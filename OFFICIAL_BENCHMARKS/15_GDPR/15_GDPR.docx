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2026-10-02T09:10:33.356368Z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91c751d90b81c8c588b98e393ce19407c85450e772c17e86e0c800fabe101f2c |</w:t>
      </w:r>
    </w:p>
    <w:p>
      <w:r>
        <w:t>| Timestamp UTC | 2026-10-02T09:10:33.356368Z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