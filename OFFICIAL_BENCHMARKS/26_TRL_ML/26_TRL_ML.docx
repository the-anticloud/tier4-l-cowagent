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2026-10-02T09:10:38.052556Z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1e3dee84d4ca449ad2bfd54a198d23fa9da31a421eefc2a571ff0fc833834cef |</w:t>
      </w:r>
    </w:p>
    <w:p>
      <w:r>
        <w:t>| Timestamp UTC | 2026-10-02T09:10:38.052556Z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