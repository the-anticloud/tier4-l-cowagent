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2026-10-02T09:10:30.194432Z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b08ad30a3cef044f474b546722577ef14686d247739f4449bdd114b0c50f2df4 |</w:t>
      </w:r>
    </w:p>
    <w:p>
      <w:r>
        <w:t>| Timestamp UTC | 2026-10-02T09:10:30.194432Z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