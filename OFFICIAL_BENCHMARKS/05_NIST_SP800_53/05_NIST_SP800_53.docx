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2026-10-02T09:10:28.004767Z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3c4e1f33aa594fe14cfa6fa38d7c507cc22f44297e305dd6f56bbfd7faa7e60c |</w:t>
      </w:r>
    </w:p>
    <w:p>
      <w:r>
        <w:t>| Timestamp UTC | 2026-10-02T09:10:28.004767Z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