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2026-10-02T09:10:35.988169Z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dfc5e7fccb5e1c533de9e82a6b7f2e524c816cb738ed656e66a5c4f940497b97 |</w:t>
      </w:r>
    </w:p>
    <w:p>
      <w:r>
        <w:t>| Timestamp UTC | 2026-10-02T09:10:35.988169Z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