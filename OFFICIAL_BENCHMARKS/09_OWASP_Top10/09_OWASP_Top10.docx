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2026-10-02T09:10:29.154979Z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1243c0fa3cfd39e8a7a34999411242901bb016861a48ee29b4713a0ed4cea4b9 |</w:t>
      </w:r>
    </w:p>
    <w:p>
      <w:r>
        <w:t>| Timestamp UTC | 2026-10-02T09:10:29.154979Z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