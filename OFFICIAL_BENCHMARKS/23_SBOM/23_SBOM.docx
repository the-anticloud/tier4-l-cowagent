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2026-10-02T09:10:36.969905Z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0b3fac7ea6f5c7b96db8f493dd29d47abeb1722df9a9f47d7294095836d9142d |</w:t>
      </w:r>
    </w:p>
    <w:p>
      <w:r>
        <w:t>| Timestamp UTC | 2026-10-02T09:10:36.969905Z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