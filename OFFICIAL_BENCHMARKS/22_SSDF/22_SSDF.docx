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2026-10-02T09:10:36.702031Z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0f28ce8d4904ba1fb0a99cb31b9b2c6722be8ea9e9f765b87afcf39c5bd143d0 |</w:t>
      </w:r>
    </w:p>
    <w:p>
      <w:r>
        <w:t>| Timestamp UTC | 2026-10-02T09:10:36.702031Z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