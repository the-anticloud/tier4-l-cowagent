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2026-10-02T09:10:28.857127Z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98ef77e74b4dfeb82e94a346ed2c7d7e808ae122c9260e23534f6c46d2fa3e88 |</w:t>
      </w:r>
    </w:p>
    <w:p>
      <w:r>
        <w:t>| Timestamp UTC | 2026-10-02T09:10:28.857127Z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