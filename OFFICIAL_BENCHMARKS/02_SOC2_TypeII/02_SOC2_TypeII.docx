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2026-10-02T09:10:27.285304Z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3f6eb2627cca5209d7ed91dfca78319abcbc93fe98941b1ed2e2836c6223a743 |</w:t>
      </w:r>
    </w:p>
    <w:p>
      <w:r>
        <w:t>| Timestamp UTC | 2026-10-02T09:10:27.285304Z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