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2026-10-02T09:10:27.491697Z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642cf3691f0fa5992b0765153787be782cf3bf5a0068479eafa886766725073f |</w:t>
      </w:r>
    </w:p>
    <w:p>
      <w:r>
        <w:t>| Timestamp UTC | 2026-10-02T09:10:27.491697Z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