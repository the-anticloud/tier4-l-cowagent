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2026-10-02T09:10:27.762054Z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02a04f005d27bc82b370c80def305bf5e8f88a6fc63b56a9167fe2761390b055 |</w:t>
      </w:r>
    </w:p>
    <w:p>
      <w:r>
        <w:t>| Timestamp UTC | 2026-10-02T09:10:27.762054Z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