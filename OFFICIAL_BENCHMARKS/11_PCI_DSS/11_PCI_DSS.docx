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2026-10-02T09:10:29.625723Z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42fab48b28c522420afeec3b5a9c9f3d7fec2423892b0d0e13288824431585bd |</w:t>
      </w:r>
    </w:p>
    <w:p>
      <w:r>
        <w:t>| Timestamp UTC | 2026-10-02T09:10:29.625723Z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