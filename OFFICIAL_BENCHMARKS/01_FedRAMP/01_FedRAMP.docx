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2026-10-02T09:10:27.047411Z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2d3e7a070421e77f166d64c9681498bb2df7b10031b80e88e591d72777ab4770 |</w:t>
      </w:r>
    </w:p>
    <w:p>
      <w:r>
        <w:t>| Timestamp UTC | 2026-10-02T09:10:27.047411Z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