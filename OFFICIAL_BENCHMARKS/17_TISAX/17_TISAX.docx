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2026-10-02T09:10:35.466450Z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3e7e60ac7ed64c8d89cbb1f76670c20e64ea6b72f2f4116d368f5da7b84ad711 |</w:t>
      </w:r>
    </w:p>
    <w:p>
      <w:r>
        <w:t>| Timestamp UTC | 2026-10-02T09:10:35.466450Z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