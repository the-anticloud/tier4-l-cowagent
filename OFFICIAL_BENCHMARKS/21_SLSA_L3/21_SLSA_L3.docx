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2026-10-02T09:10:36.435666Z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a13ccfe198b408d3896f53970531cd299b9d7781c21cda1a7307a0fb8de5634f |</w:t>
      </w:r>
    </w:p>
    <w:p>
      <w:r>
        <w:t>| Timestamp UTC | 2026-10-02T09:10:36.435666Z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