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2026-10-02T09:10:28.567584Z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ae006c680b25784441740ad19f2bb972968c02f4dfd89c5fc05b51ff81a58abb |</w:t>
      </w:r>
    </w:p>
    <w:p>
      <w:r>
        <w:t>| Timestamp UTC | 2026-10-02T09:10:28.567584Z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