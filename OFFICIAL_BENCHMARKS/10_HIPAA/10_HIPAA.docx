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2026-10-02T09:10:29.363860Z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6310d8306743d39bcfe539a4379f80b2ed537bf29a0c35945b699b10ac90818b |</w:t>
      </w:r>
    </w:p>
    <w:p>
      <w:r>
        <w:t>| Timestamp UTC | 2026-10-02T09:10:29.363860Z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