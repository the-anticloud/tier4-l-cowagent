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2026-10-02T09:10:35.077672Z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0614470b0b8b3c614d18a1903ed663e71b2af02e8c6dfcbb7fb0f8524ea755e3 |</w:t>
      </w:r>
    </w:p>
    <w:p>
      <w:r>
        <w:t>| Timestamp UTC | 2026-10-02T09:10:35.077672Z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