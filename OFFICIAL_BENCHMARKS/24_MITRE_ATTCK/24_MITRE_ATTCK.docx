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2026-10-02T09:10:37.214781Z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dadf9c101ee3d49c501c3dbde76156b572338fdac4e644ab9d475ed0bd21307a |</w:t>
      </w:r>
    </w:p>
    <w:p>
      <w:r>
        <w:t>| Timestamp UTC | 2026-10-02T09:10:37.214781Z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