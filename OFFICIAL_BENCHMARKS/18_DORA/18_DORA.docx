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2026-10-02T09:10:35.713312Z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0cec4040e25a6a01ca7cfd81ccc3fbcd9622c29770bcb6b8b05f1e2368c3264c |</w:t>
      </w:r>
    </w:p>
    <w:p>
      <w:r>
        <w:t>| Timestamp UTC | 2026-10-02T09:10:35.713312Z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