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2026-10-02T09:10:28.254759Z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29b8a95cddac9da0132e3e5a2dc7aaa8b5503d5400bab25d551987e179a5cdb3 |</w:t>
      </w:r>
    </w:p>
    <w:p>
      <w:r>
        <w:t>| Timestamp UTC | 2026-10-02T09:10:28.254759Z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