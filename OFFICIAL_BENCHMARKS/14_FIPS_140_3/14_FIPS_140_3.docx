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2026-10-02T09:10:30.413684Z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4fc68ba946fc868901f171c5d10d475f6d346a4bb7879e176724c127f915ea74 |</w:t>
      </w:r>
    </w:p>
    <w:p>
      <w:r>
        <w:t>| Timestamp UTC | 2026-10-02T09:10:30.413684Z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