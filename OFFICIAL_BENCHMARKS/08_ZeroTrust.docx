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L_COWAGENT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