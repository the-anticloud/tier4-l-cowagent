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`L_COWAGENT`</w:t>
      </w:r>
    </w:p>
    <w:p>
      <w:r>
        <w:t>Tier: TIER_4_INFERENCE_AGENTS</w:t>
      </w:r>
    </w:p>
    <w:p>
      <w:r>
        <w:t>Identity: Upstream `camel-ai/camel` @ `0106b76830c7`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`camel-ai/camel` |</w:t>
      </w:r>
    </w:p>
    <w:p>
      <w:r>
        <w:t>| Commit | `0106b76830c707effe48cd3da384dda38cbed92e`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145.41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`L_COWAGENT`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