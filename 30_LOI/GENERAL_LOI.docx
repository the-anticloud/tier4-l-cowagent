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Cowagent</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Cowagent**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